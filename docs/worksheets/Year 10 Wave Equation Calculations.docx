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exend" w:hAnsi="Lexend"/>
          <w:b/>
          <w:color w:val="6B4BB8"/>
          <w:sz w:val="18"/>
        </w:rPr>
        <w:t>YEAR 10 WAVES  •  CALCULATION WORKSHEET</w:t>
      </w:r>
    </w:p>
    <w:p>
      <w:pPr>
        <w:spacing w:after="60"/>
      </w:pPr>
      <w:r>
        <w:rPr>
          <w:rFonts w:ascii="Lexend" w:hAnsi="Lexend"/>
          <w:b/>
          <w:color w:val="173B4D"/>
          <w:sz w:val="42"/>
        </w:rPr>
        <w:t>Wave speed, frequency and wavelength</w:t>
      </w:r>
    </w:p>
    <w:p>
      <w:pPr>
        <w:spacing w:after="160"/>
      </w:pPr>
      <w:r>
        <w:rPr>
          <w:rFonts w:ascii="Lexend" w:hAnsi="Lexend"/>
          <w:color w:val="5C6B73"/>
          <w:sz w:val="21"/>
        </w:rPr>
        <w:t>A short, scaffolded follow-up to the WaveMotion simulator practical</w:t>
      </w:r>
    </w:p>
    <w:tbl>
      <w:tblPr>
        <w:tblStyle w:val="TableGrid"/>
        <w:tblW w:type="dxa" w:w="9300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2500"/>
        <w:gridCol w:w="2500"/>
      </w:tblGrid>
      <w:tr>
        <w:trPr>
          <w:tblHeader w:val="true"/>
        </w:trPr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xend" w:hAnsi="Lexend"/>
                <w:b/>
                <w:color w:val="173B4D"/>
                <w:sz w:val="19"/>
              </w:rPr>
              <w:t>Name: __________________________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xend" w:hAnsi="Lexend"/>
                <w:b/>
                <w:color w:val="173B4D"/>
                <w:sz w:val="19"/>
              </w:rPr>
              <w:t>Class: __________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xend" w:hAnsi="Lexend"/>
                <w:b/>
                <w:color w:val="173B4D"/>
                <w:sz w:val="19"/>
              </w:rPr>
              <w:t>Date: __________</w:t>
            </w:r>
          </w:p>
        </w:tc>
      </w:tr>
    </w:tbl>
    <w:p>
      <w:pPr>
        <w:pStyle w:val="Heading1"/>
      </w:pPr>
      <w:r>
        <w:t>1  The two formulas</w:t>
      </w:r>
    </w:p>
    <w:p>
      <w:pPr>
        <w:spacing w:before="80" w:after="100"/>
        <w:jc w:val="center"/>
        <w:shd w:fill="EAF7F7"/>
        <w:pBdr>
          <w:top w:val="single" w:sz="10" w:space="6" w:color="087F8C"/>
          <w:left w:val="single" w:sz="10" w:space="6" w:color="087F8C"/>
          <w:bottom w:val="single" w:sz="10" w:space="6" w:color="087F8C"/>
          <w:right w:val="single" w:sz="10" w:space="6" w:color="087F8C"/>
        </w:pBdr>
      </w:pPr>
      <w:r>
        <w:rPr>
          <w:rFonts w:ascii="Lexend" w:hAnsi="Lexend"/>
          <w:b/>
          <w:color w:val="173B4D"/>
          <w:sz w:val="30"/>
        </w:rPr>
        <w:t>Find speed:   v = f × λ       |       Find wavelength:   λ = v ÷ f</w:t>
      </w:r>
    </w:p>
    <w:p>
      <w:pPr>
        <w:spacing w:after="140"/>
        <w:jc w:val="center"/>
      </w:pPr>
      <w:r>
        <w:rPr>
          <w:rFonts w:ascii="Lexend" w:hAnsi="Lexend"/>
          <w:color w:val="5C6B73"/>
          <w:sz w:val="19"/>
        </w:rPr>
        <w:t>v = wave speed (m/s)     f = frequency (Hz)     λ = wavelength (m)</w:t>
      </w:r>
    </w:p>
    <w:p>
      <w:pPr>
        <w:spacing w:before="80" w:after="140" w:line="269" w:lineRule="auto"/>
        <w:ind w:left="85" w:right="85"/>
        <w:shd w:fill="EAF7F7"/>
        <w:pBdr>
          <w:top w:val="single" w:sz="10" w:space="6" w:color="087F8C"/>
          <w:left w:val="single" w:sz="10" w:space="6" w:color="087F8C"/>
          <w:bottom w:val="single" w:sz="10" w:space="6" w:color="087F8C"/>
          <w:right w:val="single" w:sz="10" w:space="6" w:color="087F8C"/>
        </w:pBdr>
      </w:pPr>
      <w:r>
        <w:rPr>
          <w:rFonts w:ascii="Lexend" w:hAnsi="Lexend"/>
          <w:b/>
          <w:color w:val="087F8C"/>
          <w:sz w:val="21"/>
        </w:rPr>
        <w:t xml:space="preserve">Three-step method  </w:t>
      </w:r>
      <w:r>
        <w:rPr>
          <w:rFonts w:ascii="Lexend" w:hAnsi="Lexend"/>
          <w:color w:val="173B4D"/>
          <w:sz w:val="21"/>
        </w:rPr>
        <w:t>1  Write the formula.   2  Substitute the numbers.   3  Calculate and include the unit.</w:t>
      </w:r>
    </w:p>
    <w:p>
      <w:pPr>
        <w:pStyle w:val="Heading1"/>
      </w:pPr>
      <w:r>
        <w:t>2  Worked example — find wavelength</w:t>
      </w:r>
    </w:p>
    <w:p>
      <w:pPr>
        <w:spacing w:after="100"/>
      </w:pPr>
      <w:r>
        <w:rPr>
          <w:rFonts w:ascii="Lexend" w:hAnsi="Lexend"/>
          <w:color w:val="173B4D"/>
          <w:sz w:val="21"/>
        </w:rPr>
        <w:t>In the simulator, a rope wave travels at 4 m/s and has a frequency of 2 Hz. Find its wavelength.</w:t>
      </w:r>
    </w:p>
    <w:tbl>
      <w:tblPr>
        <w:tblStyle w:val="TableGrid"/>
        <w:tblW w:type="dxa" w:w="930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0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7"/>
          </w:tcPr>
          <w:p>
            <w:pPr>
              <w:spacing w:after="0"/>
            </w:pPr>
            <w:r>
              <w:rPr>
                <w:rFonts w:ascii="Lexend" w:hAnsi="Lexend"/>
                <w:b/>
                <w:color w:val="173B4D"/>
                <w:sz w:val="18"/>
              </w:rPr>
              <w:t>Step</w:t>
            </w:r>
          </w:p>
        </w:tc>
        <w:tc>
          <w:tcPr>
            <w:tcW w:type="dxa" w:w="7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7"/>
          </w:tcPr>
          <w:p>
            <w:pPr>
              <w:spacing w:after="0"/>
            </w:pPr>
            <w:r>
              <w:rPr>
                <w:rFonts w:ascii="Lexend" w:hAnsi="Lexend"/>
                <w:b/>
                <w:color w:val="173B4D"/>
                <w:sz w:val="18"/>
              </w:rPr>
              <w:t>Working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EEFB"/>
          </w:tcPr>
          <w:p>
            <w:pPr>
              <w:spacing w:after="0"/>
            </w:pPr>
            <w:r>
              <w:rPr>
                <w:rFonts w:ascii="Lexend" w:hAnsi="Lexend"/>
                <w:b/>
                <w:color w:val="6B4BB8"/>
                <w:sz w:val="19"/>
              </w:rPr>
              <w:t>1  Formula</w:t>
            </w:r>
          </w:p>
        </w:tc>
        <w:tc>
          <w:tcPr>
            <w:tcW w:type="dxa" w:w="7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xend" w:hAnsi="Lexend"/>
                <w:b/>
                <w:color w:val="173B4D"/>
                <w:sz w:val="22"/>
              </w:rPr>
              <w:t>λ = v ÷ f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EEFB"/>
          </w:tcPr>
          <w:p>
            <w:pPr>
              <w:spacing w:after="0"/>
            </w:pPr>
            <w:r>
              <w:rPr>
                <w:rFonts w:ascii="Lexend" w:hAnsi="Lexend"/>
                <w:b/>
                <w:color w:val="6B4BB8"/>
                <w:sz w:val="19"/>
              </w:rPr>
              <w:t>2  Substitute</w:t>
            </w:r>
          </w:p>
        </w:tc>
        <w:tc>
          <w:tcPr>
            <w:tcW w:type="dxa" w:w="7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xend" w:hAnsi="Lexend"/>
                <w:b/>
                <w:color w:val="173B4D"/>
                <w:sz w:val="22"/>
              </w:rPr>
              <w:t>λ = 4 ÷ 2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EEFB"/>
          </w:tcPr>
          <w:p>
            <w:pPr>
              <w:spacing w:after="0"/>
            </w:pPr>
            <w:r>
              <w:rPr>
                <w:rFonts w:ascii="Lexend" w:hAnsi="Lexend"/>
                <w:b/>
                <w:color w:val="6B4BB8"/>
                <w:sz w:val="19"/>
              </w:rPr>
              <w:t>3  Calculate</w:t>
            </w:r>
          </w:p>
        </w:tc>
        <w:tc>
          <w:tcPr>
            <w:tcW w:type="dxa" w:w="7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exend" w:hAnsi="Lexend"/>
                <w:b/>
                <w:color w:val="173B4D"/>
                <w:sz w:val="22"/>
              </w:rPr>
              <w:t>λ = 2 m</w:t>
            </w:r>
          </w:p>
        </w:tc>
      </w:tr>
    </w:tbl>
    <w:p>
      <w:pPr>
        <w:pStyle w:val="Heading1"/>
      </w:pPr>
      <w:r>
        <w:t>3  Your turn — find wave speed</w:t>
      </w:r>
    </w:p>
    <w:p>
      <w:pPr>
        <w:spacing w:before="80" w:after="140" w:line="269" w:lineRule="auto"/>
        <w:ind w:left="85" w:right="85"/>
        <w:shd w:fill="F4F6F7"/>
        <w:pBdr>
          <w:top w:val="single" w:sz="10" w:space="6" w:color="087F8C"/>
          <w:left w:val="single" w:sz="10" w:space="6" w:color="087F8C"/>
          <w:bottom w:val="single" w:sz="10" w:space="6" w:color="087F8C"/>
          <w:right w:val="single" w:sz="10" w:space="6" w:color="087F8C"/>
        </w:pBdr>
      </w:pPr>
      <w:r>
        <w:rPr>
          <w:rFonts w:ascii="Lexend" w:hAnsi="Lexend"/>
          <w:b/>
          <w:color w:val="087F8C"/>
          <w:sz w:val="21"/>
        </w:rPr>
        <w:t xml:space="preserve">Use  </w:t>
      </w:r>
      <w:r>
        <w:rPr>
          <w:rFonts w:ascii="Lexend" w:hAnsi="Lexend"/>
          <w:color w:val="173B4D"/>
          <w:sz w:val="21"/>
        </w:rPr>
        <w:t>v = f × λ</w:t>
      </w:r>
    </w:p>
    <w:p>
      <w:pPr>
        <w:keepNext/>
        <w:spacing w:before="120" w:after="40"/>
      </w:pPr>
      <w:r>
        <w:rPr>
          <w:rFonts w:ascii="Lexend" w:hAnsi="Lexend"/>
          <w:b/>
          <w:color w:val="087F8C"/>
          <w:sz w:val="21"/>
        </w:rPr>
        <w:t xml:space="preserve">1. </w:t>
      </w:r>
      <w:r>
        <w:rPr>
          <w:rFonts w:ascii="Lexend" w:hAnsi="Lexend"/>
          <w:b/>
          <w:color w:val="173B4D"/>
          <w:sz w:val="21"/>
        </w:rPr>
        <w:t>f = 2 Hz and λ = 3 m. Find v.</w:t>
      </w:r>
    </w:p>
    <w:p>
      <w:pPr>
        <w:keepNext/>
        <w:spacing w:after="20"/>
        <w:ind w:left="312"/>
      </w:pPr>
      <w:r>
        <w:rPr>
          <w:rFonts w:ascii="Lexend" w:hAnsi="Lexend"/>
          <w:color w:val="5C6B73"/>
          <w:sz w:val="18"/>
        </w:rPr>
        <w:t>v = ____ × ____ = ____ m/s</w:t>
      </w:r>
    </w:p>
    <w:p>
      <w:pPr>
        <w:spacing w:before="0" w:after="20"/>
        <w:ind w:left="312"/>
      </w:pPr>
      <w:r>
        <w:rPr>
          <w:rFonts w:ascii="Lexend" w:hAnsi="Lexend"/>
          <w:color w:val="B6C4CA"/>
          <w:sz w:val="17"/>
        </w:rPr>
        <w:t>________________________________________________________________________________</w:t>
      </w:r>
    </w:p>
    <w:p>
      <w:pPr>
        <w:keepNext/>
        <w:spacing w:before="120" w:after="40"/>
      </w:pPr>
      <w:r>
        <w:rPr>
          <w:rFonts w:ascii="Lexend" w:hAnsi="Lexend"/>
          <w:b/>
          <w:color w:val="087F8C"/>
          <w:sz w:val="21"/>
        </w:rPr>
        <w:t xml:space="preserve">2. </w:t>
      </w:r>
      <w:r>
        <w:rPr>
          <w:rFonts w:ascii="Lexend" w:hAnsi="Lexend"/>
          <w:b/>
          <w:color w:val="173B4D"/>
          <w:sz w:val="21"/>
        </w:rPr>
        <w:t>f = 5 Hz and λ = 2 m. Find v.</w:t>
      </w:r>
    </w:p>
    <w:p>
      <w:pPr>
        <w:keepNext/>
        <w:spacing w:after="20"/>
        <w:ind w:left="312"/>
      </w:pPr>
      <w:r>
        <w:rPr>
          <w:rFonts w:ascii="Lexend" w:hAnsi="Lexend"/>
          <w:color w:val="5C6B73"/>
          <w:sz w:val="18"/>
        </w:rPr>
        <w:t>v = ____ × ____ = ____ m/s</w:t>
      </w:r>
    </w:p>
    <w:p>
      <w:pPr>
        <w:spacing w:before="0" w:after="20"/>
        <w:ind w:left="312"/>
      </w:pPr>
      <w:r>
        <w:rPr>
          <w:rFonts w:ascii="Lexend" w:hAnsi="Lexend"/>
          <w:color w:val="B6C4CA"/>
          <w:sz w:val="17"/>
        </w:rPr>
        <w:t>________________________________________________________________________________</w:t>
      </w:r>
    </w:p>
    <w:p>
      <w:pPr>
        <w:keepNext/>
        <w:spacing w:before="120" w:after="40"/>
      </w:pPr>
      <w:r>
        <w:rPr>
          <w:rFonts w:ascii="Lexend" w:hAnsi="Lexend"/>
          <w:b/>
          <w:color w:val="087F8C"/>
          <w:sz w:val="21"/>
        </w:rPr>
        <w:t xml:space="preserve">3. </w:t>
      </w:r>
      <w:r>
        <w:rPr>
          <w:rFonts w:ascii="Lexend" w:hAnsi="Lexend"/>
          <w:b/>
          <w:color w:val="173B4D"/>
          <w:sz w:val="21"/>
        </w:rPr>
        <w:t>Simulation result: f = 4 Hz and λ = 1 m. Find v.</w:t>
      </w:r>
    </w:p>
    <w:p>
      <w:pPr>
        <w:keepNext/>
        <w:spacing w:after="20"/>
        <w:ind w:left="312"/>
      </w:pPr>
      <w:r>
        <w:rPr>
          <w:rFonts w:ascii="Lexend" w:hAnsi="Lexend"/>
          <w:color w:val="5C6B73"/>
          <w:sz w:val="18"/>
        </w:rPr>
        <w:t>Write the formula first.</w:t>
      </w:r>
    </w:p>
    <w:p>
      <w:pPr>
        <w:spacing w:before="0" w:after="20"/>
        <w:ind w:left="312"/>
      </w:pPr>
      <w:r>
        <w:rPr>
          <w:rFonts w:ascii="Lexend" w:hAnsi="Lexend"/>
          <w:color w:val="B6C4CA"/>
          <w:sz w:val="17"/>
        </w:rPr>
        <w:t>________________________________________________________________________________</w:t>
      </w:r>
    </w:p>
    <w:p>
      <w:pPr>
        <w:keepNext/>
        <w:spacing w:before="120" w:after="40"/>
      </w:pPr>
      <w:r>
        <w:rPr>
          <w:rFonts w:ascii="Lexend" w:hAnsi="Lexend"/>
          <w:b/>
          <w:color w:val="087F8C"/>
          <w:sz w:val="21"/>
        </w:rPr>
        <w:t xml:space="preserve">4. </w:t>
      </w:r>
      <w:r>
        <w:rPr>
          <w:rFonts w:ascii="Lexend" w:hAnsi="Lexend"/>
          <w:b/>
          <w:color w:val="173B4D"/>
          <w:sz w:val="21"/>
        </w:rPr>
        <w:t>A wave has f = 2.5 Hz and λ = 4 m. Find v.</w:t>
      </w:r>
    </w:p>
    <w:p>
      <w:pPr>
        <w:keepNext/>
        <w:spacing w:after="20"/>
        <w:ind w:left="312"/>
      </w:pPr>
      <w:r>
        <w:rPr>
          <w:rFonts w:ascii="Lexend" w:hAnsi="Lexend"/>
          <w:color w:val="5C6B73"/>
          <w:sz w:val="18"/>
        </w:rPr>
        <w:t>Decimal values work the same way.</w:t>
      </w:r>
    </w:p>
    <w:p>
      <w:pPr>
        <w:spacing w:before="0" w:after="20"/>
        <w:ind w:left="312"/>
      </w:pPr>
      <w:r>
        <w:rPr>
          <w:rFonts w:ascii="Lexend" w:hAnsi="Lexend"/>
          <w:color w:val="B6C4CA"/>
          <w:sz w:val="17"/>
        </w:rPr>
        <w:t>________________________________________________________________________________</w:t>
      </w:r>
    </w:p>
    <w:p>
      <w:r>
        <w:br w:type="page"/>
      </w:r>
    </w:p>
    <w:p>
      <w:pPr>
        <w:spacing w:after="20"/>
      </w:pPr>
      <w:r>
        <w:rPr>
          <w:rFonts w:ascii="Lexend" w:hAnsi="Lexend"/>
          <w:b/>
          <w:color w:val="6B4BB8"/>
          <w:sz w:val="18"/>
        </w:rPr>
        <w:t>WAVE EQUATION PRACTICE  •  PAGE 2</w:t>
      </w:r>
    </w:p>
    <w:p>
      <w:pPr>
        <w:spacing w:after="100"/>
      </w:pPr>
      <w:r>
        <w:rPr>
          <w:rFonts w:ascii="Lexend" w:hAnsi="Lexend"/>
          <w:b/>
          <w:color w:val="173B4D"/>
          <w:sz w:val="36"/>
        </w:rPr>
        <w:t>Find wavelength and choose the right formula</w:t>
      </w:r>
    </w:p>
    <w:p>
      <w:pPr>
        <w:pStyle w:val="Heading1"/>
      </w:pPr>
      <w:r>
        <w:t>4  Find wavelength</w:t>
      </w:r>
    </w:p>
    <w:p>
      <w:pPr>
        <w:spacing w:before="80" w:after="140" w:line="269" w:lineRule="auto"/>
        <w:ind w:left="85" w:right="85"/>
        <w:shd w:fill="F4F6F7"/>
        <w:pBdr>
          <w:top w:val="single" w:sz="10" w:space="6" w:color="6B4BB8"/>
          <w:left w:val="single" w:sz="10" w:space="6" w:color="6B4BB8"/>
          <w:bottom w:val="single" w:sz="10" w:space="6" w:color="6B4BB8"/>
          <w:right w:val="single" w:sz="10" w:space="6" w:color="6B4BB8"/>
        </w:pBdr>
      </w:pPr>
      <w:r>
        <w:rPr>
          <w:rFonts w:ascii="Lexend" w:hAnsi="Lexend"/>
          <w:b/>
          <w:color w:val="6B4BB8"/>
          <w:sz w:val="21"/>
        </w:rPr>
        <w:t xml:space="preserve">Use  </w:t>
      </w:r>
      <w:r>
        <w:rPr>
          <w:rFonts w:ascii="Lexend" w:hAnsi="Lexend"/>
          <w:color w:val="173B4D"/>
          <w:sz w:val="21"/>
        </w:rPr>
        <w:t>λ = v ÷ f</w:t>
      </w:r>
    </w:p>
    <w:p>
      <w:pPr>
        <w:keepNext/>
        <w:spacing w:before="120" w:after="40"/>
      </w:pPr>
      <w:r>
        <w:rPr>
          <w:rFonts w:ascii="Lexend" w:hAnsi="Lexend"/>
          <w:b/>
          <w:color w:val="087F8C"/>
          <w:sz w:val="21"/>
        </w:rPr>
        <w:t xml:space="preserve">5. </w:t>
      </w:r>
      <w:r>
        <w:rPr>
          <w:rFonts w:ascii="Lexend" w:hAnsi="Lexend"/>
          <w:b/>
          <w:color w:val="173B4D"/>
          <w:sz w:val="21"/>
        </w:rPr>
        <w:t>Rope wave: v = 4 m/s and f = 1 Hz. Find λ.</w:t>
      </w:r>
    </w:p>
    <w:p>
      <w:pPr>
        <w:keepNext/>
        <w:spacing w:after="20"/>
        <w:ind w:left="312"/>
      </w:pPr>
      <w:r>
        <w:rPr>
          <w:rFonts w:ascii="Lexend" w:hAnsi="Lexend"/>
          <w:color w:val="5C6B73"/>
          <w:sz w:val="18"/>
        </w:rPr>
        <w:t>λ = ____ ÷ ____ = ____ m</w:t>
      </w:r>
    </w:p>
    <w:p>
      <w:pPr>
        <w:spacing w:before="0" w:after="20"/>
        <w:ind w:left="312"/>
      </w:pPr>
      <w:r>
        <w:rPr>
          <w:rFonts w:ascii="Lexend" w:hAnsi="Lexend"/>
          <w:color w:val="B6C4CA"/>
          <w:sz w:val="17"/>
        </w:rPr>
        <w:t>________________________________________________________________________________</w:t>
      </w:r>
    </w:p>
    <w:p>
      <w:pPr>
        <w:spacing w:before="0" w:after="20"/>
        <w:ind w:left="312"/>
      </w:pPr>
      <w:r>
        <w:rPr>
          <w:rFonts w:ascii="Lexend" w:hAnsi="Lexend"/>
          <w:color w:val="B6C4CA"/>
          <w:sz w:val="17"/>
        </w:rPr>
        <w:t>________________________________________________________________________________</w:t>
      </w:r>
    </w:p>
    <w:p>
      <w:pPr>
        <w:keepNext/>
        <w:spacing w:before="120" w:after="40"/>
      </w:pPr>
      <w:r>
        <w:rPr>
          <w:rFonts w:ascii="Lexend" w:hAnsi="Lexend"/>
          <w:b/>
          <w:color w:val="087F8C"/>
          <w:sz w:val="21"/>
        </w:rPr>
        <w:t xml:space="preserve">6. </w:t>
      </w:r>
      <w:r>
        <w:rPr>
          <w:rFonts w:ascii="Lexend" w:hAnsi="Lexend"/>
          <w:b/>
          <w:color w:val="173B4D"/>
          <w:sz w:val="21"/>
        </w:rPr>
        <w:t>Rope wave: v = 4 m/s and f = 4 Hz. Find λ.</w:t>
      </w:r>
    </w:p>
    <w:p>
      <w:pPr>
        <w:keepNext/>
        <w:spacing w:after="20"/>
        <w:ind w:left="312"/>
      </w:pPr>
      <w:r>
        <w:rPr>
          <w:rFonts w:ascii="Lexend" w:hAnsi="Lexend"/>
          <w:color w:val="5C6B73"/>
          <w:sz w:val="18"/>
        </w:rPr>
        <w:t>Compare this with Question 5: higher frequency gives a shorter wavelength.</w:t>
      </w:r>
    </w:p>
    <w:p>
      <w:pPr>
        <w:spacing w:before="0" w:after="20"/>
        <w:ind w:left="312"/>
      </w:pPr>
      <w:r>
        <w:rPr>
          <w:rFonts w:ascii="Lexend" w:hAnsi="Lexend"/>
          <w:color w:val="B6C4CA"/>
          <w:sz w:val="17"/>
        </w:rPr>
        <w:t>________________________________________________________________________________</w:t>
      </w:r>
    </w:p>
    <w:p>
      <w:pPr>
        <w:spacing w:before="0" w:after="20"/>
        <w:ind w:left="312"/>
      </w:pPr>
      <w:r>
        <w:rPr>
          <w:rFonts w:ascii="Lexend" w:hAnsi="Lexend"/>
          <w:color w:val="B6C4CA"/>
          <w:sz w:val="17"/>
        </w:rPr>
        <w:t>________________________________________________________________________________</w:t>
      </w:r>
    </w:p>
    <w:p>
      <w:pPr>
        <w:keepNext/>
        <w:spacing w:before="120" w:after="40"/>
      </w:pPr>
      <w:r>
        <w:rPr>
          <w:rFonts w:ascii="Lexend" w:hAnsi="Lexend"/>
          <w:b/>
          <w:color w:val="087F8C"/>
          <w:sz w:val="21"/>
        </w:rPr>
        <w:t xml:space="preserve">7. </w:t>
      </w:r>
      <w:r>
        <w:rPr>
          <w:rFonts w:ascii="Lexend" w:hAnsi="Lexend"/>
          <w:b/>
          <w:color w:val="173B4D"/>
          <w:sz w:val="21"/>
        </w:rPr>
        <w:t>Sound wave: v = 343 m/s and f = 343 Hz. Find λ.</w:t>
      </w:r>
    </w:p>
    <w:p>
      <w:pPr>
        <w:keepNext/>
        <w:spacing w:after="20"/>
        <w:ind w:left="312"/>
      </w:pPr>
      <w:r>
        <w:rPr>
          <w:rFonts w:ascii="Lexend" w:hAnsi="Lexend"/>
          <w:color w:val="5C6B73"/>
          <w:sz w:val="18"/>
        </w:rPr>
        <w:t>Keep m/s and Hz in the substitution.</w:t>
      </w:r>
    </w:p>
    <w:p>
      <w:pPr>
        <w:spacing w:before="0" w:after="20"/>
        <w:ind w:left="312"/>
      </w:pPr>
      <w:r>
        <w:rPr>
          <w:rFonts w:ascii="Lexend" w:hAnsi="Lexend"/>
          <w:color w:val="B6C4CA"/>
          <w:sz w:val="17"/>
        </w:rPr>
        <w:t>________________________________________________________________________________</w:t>
      </w:r>
    </w:p>
    <w:p>
      <w:pPr>
        <w:spacing w:before="0" w:after="20"/>
        <w:ind w:left="312"/>
      </w:pPr>
      <w:r>
        <w:rPr>
          <w:rFonts w:ascii="Lexend" w:hAnsi="Lexend"/>
          <w:color w:val="B6C4CA"/>
          <w:sz w:val="17"/>
        </w:rPr>
        <w:t>________________________________________________________________________________</w:t>
      </w:r>
    </w:p>
    <w:p>
      <w:pPr>
        <w:keepNext/>
        <w:spacing w:before="120" w:after="40"/>
      </w:pPr>
      <w:r>
        <w:rPr>
          <w:rFonts w:ascii="Lexend" w:hAnsi="Lexend"/>
          <w:b/>
          <w:color w:val="087F8C"/>
          <w:sz w:val="21"/>
        </w:rPr>
        <w:t xml:space="preserve">8. </w:t>
      </w:r>
      <w:r>
        <w:rPr>
          <w:rFonts w:ascii="Lexend" w:hAnsi="Lexend"/>
          <w:b/>
          <w:color w:val="173B4D"/>
          <w:sz w:val="21"/>
        </w:rPr>
        <w:t>Water wave: v = 6 m/s and f = 2.5 Hz. Find λ.</w:t>
      </w:r>
    </w:p>
    <w:p>
      <w:pPr>
        <w:keepNext/>
        <w:spacing w:after="20"/>
        <w:ind w:left="312"/>
      </w:pPr>
      <w:r>
        <w:rPr>
          <w:rFonts w:ascii="Lexend" w:hAnsi="Lexend"/>
          <w:color w:val="5C6B73"/>
          <w:sz w:val="18"/>
        </w:rPr>
        <w:t>Use your calculator, then write the answer in metres.</w:t>
      </w:r>
    </w:p>
    <w:p>
      <w:pPr>
        <w:spacing w:before="0" w:after="20"/>
        <w:ind w:left="312"/>
      </w:pPr>
      <w:r>
        <w:rPr>
          <w:rFonts w:ascii="Lexend" w:hAnsi="Lexend"/>
          <w:color w:val="B6C4CA"/>
          <w:sz w:val="17"/>
        </w:rPr>
        <w:t>________________________________________________________________________________</w:t>
      </w:r>
    </w:p>
    <w:p>
      <w:pPr>
        <w:spacing w:before="0" w:after="20"/>
        <w:ind w:left="312"/>
      </w:pPr>
      <w:r>
        <w:rPr>
          <w:rFonts w:ascii="Lexend" w:hAnsi="Lexend"/>
          <w:color w:val="B6C4CA"/>
          <w:sz w:val="17"/>
        </w:rPr>
        <w:t>________________________________________________________________________________</w:t>
      </w:r>
    </w:p>
    <w:p>
      <w:pPr>
        <w:pStyle w:val="Heading1"/>
      </w:pPr>
      <w:r>
        <w:t>5  Mixed practice</w:t>
      </w:r>
    </w:p>
    <w:p>
      <w:pPr>
        <w:keepNext/>
        <w:spacing w:before="120" w:after="40"/>
      </w:pPr>
      <w:r>
        <w:rPr>
          <w:rFonts w:ascii="Lexend" w:hAnsi="Lexend"/>
          <w:b/>
          <w:color w:val="087F8C"/>
          <w:sz w:val="21"/>
        </w:rPr>
        <w:t xml:space="preserve">9. </w:t>
      </w:r>
      <w:r>
        <w:rPr>
          <w:rFonts w:ascii="Lexend" w:hAnsi="Lexend"/>
          <w:b/>
          <w:color w:val="173B4D"/>
          <w:sz w:val="21"/>
        </w:rPr>
        <w:t>A radio wave in vacuum travels at 300,000,000 m/s and has a frequency of 100,000,000 Hz. Find λ.</w:t>
      </w:r>
    </w:p>
    <w:p>
      <w:pPr>
        <w:keepNext/>
        <w:spacing w:after="20"/>
        <w:ind w:left="312"/>
      </w:pPr>
      <w:r>
        <w:rPr>
          <w:rFonts w:ascii="Lexend" w:hAnsi="Lexend"/>
          <w:color w:val="5C6B73"/>
          <w:sz w:val="18"/>
        </w:rPr>
        <w:t>Choose the wavelength formula. The large numbers divide to a simple answer.</w:t>
      </w:r>
    </w:p>
    <w:p>
      <w:pPr>
        <w:spacing w:before="0" w:after="20"/>
        <w:ind w:left="312"/>
      </w:pPr>
      <w:r>
        <w:rPr>
          <w:rFonts w:ascii="Lexend" w:hAnsi="Lexend"/>
          <w:color w:val="B6C4CA"/>
          <w:sz w:val="17"/>
        </w:rPr>
        <w:t>________________________________________________________________________________</w:t>
      </w:r>
    </w:p>
    <w:p>
      <w:pPr>
        <w:spacing w:before="0" w:after="20"/>
        <w:ind w:left="312"/>
      </w:pPr>
      <w:r>
        <w:rPr>
          <w:rFonts w:ascii="Lexend" w:hAnsi="Lexend"/>
          <w:color w:val="B6C4CA"/>
          <w:sz w:val="17"/>
        </w:rPr>
        <w:t>________________________________________________________________________________</w:t>
      </w:r>
    </w:p>
    <w:p>
      <w:pPr>
        <w:keepNext/>
        <w:spacing w:before="120" w:after="40"/>
      </w:pPr>
      <w:r>
        <w:rPr>
          <w:rFonts w:ascii="Lexend" w:hAnsi="Lexend"/>
          <w:b/>
          <w:color w:val="087F8C"/>
          <w:sz w:val="21"/>
        </w:rPr>
        <w:t xml:space="preserve">10. </w:t>
      </w:r>
      <w:r>
        <w:rPr>
          <w:rFonts w:ascii="Lexend" w:hAnsi="Lexend"/>
          <w:b/>
          <w:color w:val="173B4D"/>
          <w:sz w:val="21"/>
        </w:rPr>
        <w:t>A wave has f = 8 Hz and λ = 0.5 m. Find v.</w:t>
      </w:r>
    </w:p>
    <w:p>
      <w:pPr>
        <w:keepNext/>
        <w:spacing w:after="20"/>
        <w:ind w:left="312"/>
      </w:pPr>
      <w:r>
        <w:rPr>
          <w:rFonts w:ascii="Lexend" w:hAnsi="Lexend"/>
          <w:color w:val="5C6B73"/>
          <w:sz w:val="18"/>
        </w:rPr>
        <w:t>Choose the speed formula.</w:t>
      </w:r>
    </w:p>
    <w:p>
      <w:pPr>
        <w:spacing w:before="0" w:after="20"/>
        <w:ind w:left="312"/>
      </w:pPr>
      <w:r>
        <w:rPr>
          <w:rFonts w:ascii="Lexend" w:hAnsi="Lexend"/>
          <w:color w:val="B6C4CA"/>
          <w:sz w:val="17"/>
        </w:rPr>
        <w:t>________________________________________________________________________________</w:t>
      </w:r>
    </w:p>
    <w:p>
      <w:pPr>
        <w:spacing w:before="0" w:after="20"/>
        <w:ind w:left="312"/>
      </w:pPr>
      <w:r>
        <w:rPr>
          <w:rFonts w:ascii="Lexend" w:hAnsi="Lexend"/>
          <w:color w:val="B6C4CA"/>
          <w:sz w:val="17"/>
        </w:rPr>
        <w:t>________________________________________________________________________________</w:t>
      </w:r>
    </w:p>
    <w:p>
      <w:pPr>
        <w:pStyle w:val="Heading1"/>
      </w:pPr>
      <w:r>
        <w:t>6  Link back to the simulator</w:t>
      </w:r>
    </w:p>
    <w:p>
      <w:pPr>
        <w:keepNext/>
        <w:spacing w:before="120" w:after="40"/>
      </w:pPr>
      <w:r>
        <w:rPr>
          <w:rFonts w:ascii="Lexend" w:hAnsi="Lexend"/>
          <w:b/>
          <w:color w:val="087F8C"/>
          <w:sz w:val="21"/>
        </w:rPr>
        <w:t xml:space="preserve">11. </w:t>
      </w:r>
      <w:r>
        <w:rPr>
          <w:rFonts w:ascii="Lexend" w:hAnsi="Lexend"/>
          <w:b/>
          <w:color w:val="173B4D"/>
          <w:sz w:val="21"/>
        </w:rPr>
        <w:t>Amplitude changed the height of the wave. Why is amplitude not included in v = fλ for this investigation?</w:t>
      </w:r>
    </w:p>
    <w:p>
      <w:pPr>
        <w:keepNext/>
        <w:spacing w:after="20"/>
        <w:ind w:left="312"/>
      </w:pPr>
      <w:r>
        <w:rPr>
          <w:rFonts w:ascii="Lexend" w:hAnsi="Lexend"/>
          <w:color w:val="5C6B73"/>
          <w:sz w:val="18"/>
        </w:rPr>
        <w:t>One sentence: describe what happened to speed when amplitude changed.</w:t>
      </w:r>
    </w:p>
    <w:p>
      <w:pPr>
        <w:spacing w:before="0" w:after="20"/>
        <w:ind w:left="312"/>
      </w:pPr>
      <w:r>
        <w:rPr>
          <w:rFonts w:ascii="Lexend" w:hAnsi="Lexend"/>
          <w:color w:val="B6C4CA"/>
          <w:sz w:val="17"/>
        </w:rPr>
        <w:t>________________________________________________________________________________</w:t>
      </w:r>
    </w:p>
    <w:p>
      <w:pPr>
        <w:spacing w:before="0" w:after="20"/>
        <w:ind w:left="312"/>
      </w:pPr>
      <w:r>
        <w:rPr>
          <w:rFonts w:ascii="Lexend" w:hAnsi="Lexend"/>
          <w:color w:val="B6C4CA"/>
          <w:sz w:val="17"/>
        </w:rPr>
        <w:t>________________________________________________________________________________</w:t>
      </w:r>
    </w:p>
    <w:p>
      <w:pPr>
        <w:spacing w:before="0" w:after="20"/>
        <w:ind w:left="312"/>
      </w:pPr>
      <w:r>
        <w:rPr>
          <w:rFonts w:ascii="Lexend" w:hAnsi="Lexend"/>
          <w:color w:val="B6C4CA"/>
          <w:sz w:val="17"/>
        </w:rPr>
        <w:t>________________________________________________________________________________</w:t>
      </w:r>
    </w:p>
    <w:p>
      <w:pPr>
        <w:spacing w:before="80" w:after="140" w:line="269" w:lineRule="auto"/>
        <w:ind w:left="85" w:right="85"/>
        <w:shd w:fill="EAF7F7"/>
        <w:pBdr>
          <w:top w:val="single" w:sz="10" w:space="6" w:color="087F8C"/>
          <w:left w:val="single" w:sz="10" w:space="6" w:color="087F8C"/>
          <w:bottom w:val="single" w:sz="10" w:space="6" w:color="087F8C"/>
          <w:right w:val="single" w:sz="10" w:space="6" w:color="087F8C"/>
        </w:pBdr>
      </w:pPr>
      <w:r>
        <w:rPr>
          <w:rFonts w:ascii="Lexend" w:hAnsi="Lexend"/>
          <w:b/>
          <w:color w:val="087F8C"/>
          <w:sz w:val="21"/>
        </w:rPr>
        <w:t xml:space="preserve">Check before you finish  </w:t>
      </w:r>
      <w:r>
        <w:rPr>
          <w:rFonts w:ascii="Lexend" w:hAnsi="Lexend"/>
          <w:color w:val="173B4D"/>
          <w:sz w:val="21"/>
        </w:rPr>
        <w:t>Did you write the formula, substitute the numbers, calculate, and include m/s or m?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Lexend" w:hAnsi="Lexend"/>
        <w:color w:val="5C6B73"/>
        <w:sz w:val="17"/>
      </w:rPr>
      <w:t>Woonona High School Science  •  Year 10 Waves  •  Wave equation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Lexend" w:hAnsi="Lexend"/>
      <w:color w:val="173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exend" w:hAnsi="Lexend"/>
      <w:b/>
      <w:bCs/>
      <w:color w:val="087F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exend" w:hAnsi="Lexend"/>
      <w:b/>
      <w:bCs/>
      <w:color w:val="6B4BB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exend" w:hAnsi="Lexend"/>
      <w:b/>
      <w:bCs/>
      <w:color w:val="173B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